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" w:after="360" w:line="276" w:lineRule="auto"/>
        <w:jc w:val="center"/>
      </w:pPr>
      <w:r>
        <w:rPr>
          <w:rFonts w:ascii="Leelawadee UI" w:hAnsi="Leelawadee UI" w:eastAsia="Leelawadee UI" w:cs="Leelawadee UI"/>
          <w:b/>
          <w:i w:val="0"/>
          <w:color w:val="5C46D7"/>
          <w:sz w:val="24"/>
        </w:rPr>
        <w:t>ตัวอย่างนวัตกรรม</w:t>
      </w:r>
    </w:p>
    <w:p>
      <w:pPr>
        <w:keepNext w:val="0"/>
        <w:spacing w:before="0" w:after="3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 descr="โลโก้แอปคำไทยผจญภัย อักษร ก สีขาวบนพื้นม่วง" title="โลโก้แอปคำไทยผจญภัย อักษร ก สีขาวบนพื้นม่ว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tion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76" w:lineRule="auto"/>
        <w:jc w:val="center"/>
      </w:pPr>
      <w:r>
        <w:rPr>
          <w:rFonts w:ascii="Leelawadee UI" w:hAnsi="Leelawadee UI" w:eastAsia="Leelawadee UI" w:cs="Leelawadee UI"/>
          <w:b/>
          <w:i w:val="0"/>
          <w:color w:val="19254A"/>
          <w:sz w:val="62"/>
        </w:rPr>
        <w:t>คำไทยผจญภัย</w:t>
      </w:r>
    </w:p>
    <w:p>
      <w:pPr>
        <w:keepNext w:val="0"/>
        <w:spacing w:before="0" w:after="160" w:line="276" w:lineRule="auto"/>
        <w:jc w:val="center"/>
      </w:pPr>
      <w:r>
        <w:rPr>
          <w:rFonts w:ascii="Leelawadee UI" w:hAnsi="Leelawadee UI" w:eastAsia="Leelawadee UI" w:cs="Leelawadee UI"/>
          <w:b/>
          <w:i w:val="0"/>
          <w:color w:val="5C46D7"/>
          <w:sz w:val="30"/>
        </w:rPr>
        <w:t>Web Application เกมมิฟิเคชันเพื่อการเรียนรู้มาตราตัวสะกด</w:t>
      </w:r>
    </w:p>
    <w:p>
      <w:pPr>
        <w:keepNext w:val="0"/>
        <w:spacing w:before="0" w:after="720" w:line="276" w:lineRule="auto"/>
        <w:jc w:val="center"/>
      </w:pPr>
      <w:r>
        <w:rPr>
          <w:rFonts w:ascii="Leelawadee UI" w:hAnsi="Leelawadee UI" w:eastAsia="Leelawadee UI" w:cs="Leelawadee UI"/>
          <w:b w:val="0"/>
          <w:i w:val="0"/>
          <w:color w:val="667085"/>
          <w:sz w:val="22"/>
        </w:rPr>
        <w:t>กลุ่มสาระการเรียนรู้ภาษาไทย  •  ชั้นประถมศึกษาปีที่ 2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20"/>
              </w:rPr>
              <w:t>ผู้พัฒนา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22"/>
              </w:rPr>
              <w:t>ครูไพรัช อินควรชุม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20"/>
              </w:rPr>
              <w:t>สถานศึกษา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22"/>
              </w:rPr>
              <w:t>โรงเรียนเทศบาล ๑ (ถนนนครนอก)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pPr>
              <w:jc w:val="right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20"/>
              </w:rPr>
              <w:t>ปีการศึกษา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22"/>
              </w:rPr>
              <w:t>2569</w:t>
            </w:r>
          </w:p>
        </w:tc>
      </w:tr>
    </w:tbl>
    <w:p>
      <w:pPr>
        <w:keepNext w:val="0"/>
        <w:spacing w:before="600" w:after="80" w:line="276" w:lineRule="auto"/>
        <w:jc w:val="center"/>
      </w:pPr>
      <w:r>
        <w:rPr>
          <w:rFonts w:ascii="Leelawadee UI" w:hAnsi="Leelawadee UI" w:eastAsia="Leelawadee UI" w:cs="Leelawadee UI"/>
          <w:b w:val="0"/>
          <w:i w:val="0"/>
          <w:color w:val="667085"/>
          <w:sz w:val="21"/>
        </w:rPr>
        <w:t>สื่อหลักสำหรับประกอบแผนการจัดการเรียนรู้ 8 แผน เวลา 8 ชั่วโมง</w:t>
      </w:r>
    </w:p>
    <w:p>
      <w:pPr>
        <w:keepNext w:val="0"/>
        <w:spacing w:before="0" w:after="0" w:line="276" w:lineRule="auto"/>
        <w:jc w:val="center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ประกอบด้วยภารกิจ คะแนน เหรียญรางวัล กระดานคะแนน ผลป้อนกลับทันที และ Teacher Dashboard</w:t>
      </w:r>
    </w:p>
    <w:p>
      <w:r>
        <w:br w:type="page"/>
      </w:r>
    </w:p>
    <w:p>
      <w:pPr>
        <w:pStyle w:val="Heading1"/>
      </w:pPr>
      <w:r>
        <w:t>1. ภาพรวมนวัตกรรม</w:t>
      </w:r>
    </w:p>
    <w:p>
      <w:pPr>
        <w:keepNext w:val="0"/>
        <w:spacing w:before="0" w:after="200" w:line="276" w:lineRule="auto"/>
      </w:pPr>
      <w:r>
        <w:rPr>
          <w:rFonts w:ascii="Leelawadee UI" w:hAnsi="Leelawadee UI" w:eastAsia="Leelawadee UI" w:cs="Leelawadee UI"/>
          <w:b w:val="0"/>
          <w:i w:val="0"/>
          <w:color w:val="202A44"/>
          <w:sz w:val="21"/>
        </w:rPr>
        <w:t>คำไทยผจญภัยเป็น Web Application เกมมิฟิเคชันที่ออกแบบให้ครูควบคุมลำดับการสอนจาก Teacher Dashboard และให้นักเรียนมีส่วนร่วมผ่านอุปกรณ์ของตนเอง โดยใช้ข้อมูล ภารกิจ และผลป้อนกลับที่สอดคล้องกับแผนการจัดการเรียนรู้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7380"/>
      </w:tblGrid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9"/>
              </w:rPr>
              <w:t>กลุ่มเป้าหมาย</w:t>
            </w:r>
          </w:p>
        </w:tc>
        <w:tc>
          <w:tcPr>
            <w:tcW w:type="dxa" w:w="73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9"/>
              </w:rPr>
              <w:t>นักเรียนชั้นประถมศึกษาปีที่ 2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9"/>
              </w:rPr>
              <w:t>สาระการเรียนรู้</w:t>
            </w:r>
          </w:p>
        </w:tc>
        <w:tc>
          <w:tcPr>
            <w:tcW w:type="dxa" w:w="73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9"/>
              </w:rPr>
              <w:t>หน่วยการเรียนรู้ที่ 3 เรื่องมาตราตัวสะกด เวลา 8 ชั่วโมง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9"/>
              </w:rPr>
              <w:t>จุดมุ่งหมาย</w:t>
            </w:r>
          </w:p>
        </w:tc>
        <w:tc>
          <w:tcPr>
            <w:tcW w:type="dxa" w:w="73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9"/>
              </w:rPr>
              <w:t>ส่งเสริมความรู้ (K) ทักษะการอ่าน–จำแนก–เรียงคำ (P) และการมีส่วนร่วมอย่างกระตือรือร้น (A)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9"/>
              </w:rPr>
              <w:t>รูปแบบการใช้งาน</w:t>
            </w:r>
          </w:p>
        </w:tc>
        <w:tc>
          <w:tcPr>
            <w:tcW w:type="dxa" w:w="73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9"/>
              </w:rPr>
              <w:t>ครูสร้างห้อง ควบคุมสื่อและเกม นักเรียนเข้าร่วมด้วยรหัสห้อง ระบบตอบกลับและสรุปผลทันที</w:t>
            </w:r>
          </w:p>
        </w:tc>
      </w:tr>
    </w:tbl>
    <w:p>
      <w:pPr>
        <w:pStyle w:val="Heading2"/>
      </w:pPr>
      <w:r>
        <w:t>วงจรการเรียนรู้แบบเกมมิฟิเคชัน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6"/>
              </w:rPr>
              <w:t>1  รับภารกิจ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6"/>
              </w:rPr>
              <w:t>2  ลงมือเล่น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6"/>
              </w:rPr>
              <w:t>3  รับผลทันที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6"/>
              </w:rPr>
              <w:t>4  สะสมรางวัล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6"/>
              </w:rPr>
              <w:t>5  สะท้อนผล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6"/>
              </w:rPr>
              <w:t>ครูเปิดสื่อหรือเกม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7FF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6"/>
              </w:rPr>
              <w:t>นักเรียนตอบ/ลาก/เรียง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6"/>
              </w:rPr>
              <w:t>ถูก–ผิดและคำเฉลย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7E8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6"/>
              </w:rPr>
              <w:t>คะแนน ดาว และอันดับ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1FF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6"/>
              </w:rPr>
              <w:t>ครูสรุปและทบทวน</w:t>
            </w:r>
          </w:p>
        </w:tc>
      </w:tr>
    </w:tbl>
    <w:p>
      <w:pPr>
        <w:pStyle w:val="Heading2"/>
      </w:pPr>
      <w:r>
        <w:t>องค์ประกอบหลักของระบบ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Teacher Dashboard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Student Game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Realtime Display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8F9FD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7"/>
              </w:rPr>
              <w:t>สร้างห้อง อนุมัตินักเรียน เลือกแผน ควบคุมเวลาและลำดับการสอน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8F9FD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7"/>
              </w:rPr>
              <w:t>เล่นภารกิจบนอุปกรณ์ รับผลป้อนกลับ คะแนน และดาวทันที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8F9FD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7"/>
              </w:rPr>
              <w:t>แสดงสื่อ จอโปรเจกเตอร์ สถานะผู้เล่น และประกาศผลการแข่งขัน</w:t>
            </w:r>
          </w:p>
        </w:tc>
      </w:tr>
    </w:tbl>
    <w:p>
      <w:r>
        <w:br w:type="page"/>
      </w:r>
    </w:p>
    <w:p>
      <w:pPr>
        <w:keepNext/>
        <w:spacing w:before="0" w:after="60" w:line="276" w:lineRule="auto"/>
      </w:pPr>
      <w:r>
        <w:rPr>
          <w:rFonts w:ascii="Leelawadee UI" w:hAnsi="Leelawadee UI" w:eastAsia="Leelawadee UI" w:cs="Leelawadee UI"/>
          <w:b/>
          <w:i w:val="0"/>
          <w:color w:val="FFFFFF"/>
          <w:sz w:val="26"/>
          <w:shd w:fill="5C46D7"/>
        </w:rPr>
        <w:t xml:space="preserve">S01  </w:t>
      </w:r>
      <w:r>
        <w:rPr>
          <w:rFonts w:ascii="Leelawadee UI" w:hAnsi="Leelawadee UI" w:eastAsia="Leelawadee UI" w:cs="Leelawadee UI"/>
          <w:b/>
          <w:i w:val="0"/>
          <w:color w:val="19254A"/>
          <w:sz w:val="36"/>
        </w:rPr>
        <w:t>เพลงมาตราแม่ ก กา</w:t>
      </w:r>
    </w:p>
    <w:p>
      <w:pPr>
        <w:keepNext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ร้องตามจังหวะ สังเกตคำที่ไม่มีตัวสะกด และตอบภารกิจระหว่างเพลง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บทบาทครู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เลือกกิจกรรม ควบคุมเวลา เปลี่ยนลำดับ และติดตามผลจากจอครู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พฤติกรรมนักเรียน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ร้องตามจังหวะ สังเกตคำที่ไม่มีตัวสะกด และตอบภารกิจระหว่างเพลง</w:t>
            </w:r>
          </w:p>
        </w:tc>
      </w:tr>
    </w:tbl>
    <w:p>
      <w:pPr>
        <w:keepNext/>
        <w:spacing w:before="140" w:after="80" w:line="276" w:lineRule="auto"/>
      </w:pPr>
      <w:r>
        <w:rPr>
          <w:rFonts w:ascii="Leelawadee UI" w:hAnsi="Leelawadee UI" w:eastAsia="Leelawadee UI" w:cs="Leelawadee UI"/>
          <w:b/>
          <w:i w:val="0"/>
          <w:color w:val="5C46D7"/>
          <w:sz w:val="21"/>
        </w:rPr>
        <w:t>ภาพจำลองการทำงานแบบสองจอ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จอครู • Teacher Dashboard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จอนักเรียน • Student Game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2" name="Picture 2" descr="S01 เพลงมาตราแม่ ก กา - หน้าจอครู" title="S01 เพลงมาตราแม่ ก กา - หน้าจอคร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teacher_prepar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3" name="Picture 3" descr="S01 เพลงมาตราแม่ ก กา - หน้าจอนักเรียน" title="S01 เพลงมาตราแม่ ก กา - หน้าจอนักเรีย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student_prepare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17"/>
              </w:rPr>
              <w:t>รหัสหน้าจอ S01 — จอครู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7"/>
              </w:rPr>
              <w:t>รหัสหน้าจอ S01 — จอนักเรียน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59FA8"/>
                <w:sz w:val="18"/>
              </w:rPr>
              <w:t xml:space="preserve">องค์ประกอบเกมมิฟิเคชัน  </w:t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ภารกิจตามจังหวะ · คะแนน · ดาว · ผลป้อนกลับทันที</w:t>
            </w:r>
          </w:p>
        </w:tc>
      </w:tr>
    </w:tbl>
    <w:p>
      <w:pPr>
        <w:keepNext w:val="0"/>
        <w:spacing w:before="120" w:after="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ผลที่คาดหวัง: นักเรียนได้รับคำสั่งที่ชัดเจน มีส่วนร่วมตลอดกิจกรรม และรับรู้ผลการทำงานของตนเองทันที ขณะที่ครูยังเป็นผู้ควบคุมลำดับทั้งหมด</w:t>
      </w:r>
    </w:p>
    <w:p>
      <w:r>
        <w:br w:type="page"/>
      </w:r>
    </w:p>
    <w:p>
      <w:pPr>
        <w:keepNext/>
        <w:spacing w:before="0" w:after="60" w:line="276" w:lineRule="auto"/>
      </w:pPr>
      <w:r>
        <w:rPr>
          <w:rFonts w:ascii="Leelawadee UI" w:hAnsi="Leelawadee UI" w:eastAsia="Leelawadee UI" w:cs="Leelawadee UI"/>
          <w:b/>
          <w:i w:val="0"/>
          <w:color w:val="FFFFFF"/>
          <w:sz w:val="26"/>
          <w:shd w:fill="5C46D7"/>
        </w:rPr>
        <w:t xml:space="preserve">S02  </w:t>
      </w:r>
      <w:r>
        <w:rPr>
          <w:rFonts w:ascii="Leelawadee UI" w:hAnsi="Leelawadee UI" w:eastAsia="Leelawadee UI" w:cs="Leelawadee UI"/>
          <w:b/>
          <w:i w:val="0"/>
          <w:color w:val="19254A"/>
          <w:sz w:val="36"/>
        </w:rPr>
        <w:t>วงล้อเสี่ยงทาย</w:t>
      </w:r>
    </w:p>
    <w:p>
      <w:pPr>
        <w:keepNext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หมุนวงล้อ สังเกตคำ แล้วจำแนกว่าเป็นคำที่มีหรือไม่มีตัวสะกด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บทบาทครู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เลือกกิจกรรม ควบคุมเวลา เปลี่ยนลำดับ และติดตามผลจากจอครู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พฤติกรรมนักเรียน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หมุนวงล้อ สังเกตคำ แล้วจำแนกว่าเป็นคำที่มีหรือไม่มีตัวสะกด</w:t>
            </w:r>
          </w:p>
        </w:tc>
      </w:tr>
    </w:tbl>
    <w:p>
      <w:pPr>
        <w:keepNext/>
        <w:spacing w:before="140" w:after="80" w:line="276" w:lineRule="auto"/>
      </w:pPr>
      <w:r>
        <w:rPr>
          <w:rFonts w:ascii="Leelawadee UI" w:hAnsi="Leelawadee UI" w:eastAsia="Leelawadee UI" w:cs="Leelawadee UI"/>
          <w:b/>
          <w:i w:val="0"/>
          <w:color w:val="5C46D7"/>
          <w:sz w:val="21"/>
        </w:rPr>
        <w:t>ภาพจำลองการทำงานแบบสองจอ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จอครู • Teacher Dashboard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จอนักเรียน • Student Game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4" name="Picture 4" descr="S02 วงล้อเสี่ยงทาย - หน้าจอครู" title="S02 วงล้อเสี่ยงทาย - หน้าจอคร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teacher_prepar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5" name="Picture 5" descr="S02 วงล้อเสี่ยงทาย - หน้าจอนักเรียน" title="S02 วงล้อเสี่ยงทาย - หน้าจอนักเรีย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2_student_prepare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17"/>
              </w:rPr>
              <w:t>รหัสหน้าจอ S02 — จอครู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7"/>
              </w:rPr>
              <w:t>รหัสหน้าจอ S02 — จอนักเรียน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59FA8"/>
                <w:sz w:val="18"/>
              </w:rPr>
              <w:t xml:space="preserve">องค์ประกอบเกมมิฟิเคชัน  </w:t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การสุ่ม · ความตื่นเต้น · คะแนน · ความก้าวหน้า</w:t>
            </w:r>
          </w:p>
        </w:tc>
      </w:tr>
    </w:tbl>
    <w:p>
      <w:pPr>
        <w:keepNext w:val="0"/>
        <w:spacing w:before="120" w:after="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ผลที่คาดหวัง: นักเรียนได้รับคำสั่งที่ชัดเจน มีส่วนร่วมตลอดกิจกรรม และรับรู้ผลการทำงานของตนเองทันที ขณะที่ครูยังเป็นผู้ควบคุมลำดับทั้งหมด</w:t>
      </w:r>
    </w:p>
    <w:p>
      <w:r>
        <w:br w:type="page"/>
      </w:r>
    </w:p>
    <w:p>
      <w:pPr>
        <w:keepNext/>
        <w:spacing w:before="0" w:after="60" w:line="276" w:lineRule="auto"/>
      </w:pPr>
      <w:r>
        <w:rPr>
          <w:rFonts w:ascii="Leelawadee UI" w:hAnsi="Leelawadee UI" w:eastAsia="Leelawadee UI" w:cs="Leelawadee UI"/>
          <w:b/>
          <w:i w:val="0"/>
          <w:color w:val="FFFFFF"/>
          <w:sz w:val="26"/>
          <w:shd w:fill="5C46D7"/>
        </w:rPr>
        <w:t xml:space="preserve">S03  </w:t>
      </w:r>
      <w:r>
        <w:rPr>
          <w:rFonts w:ascii="Leelawadee UI" w:hAnsi="Leelawadee UI" w:eastAsia="Leelawadee UI" w:cs="Leelawadee UI"/>
          <w:b/>
          <w:i w:val="0"/>
          <w:color w:val="19254A"/>
          <w:sz w:val="36"/>
        </w:rPr>
        <w:t>นักสืบเสียงท้ายคำ</w:t>
      </w:r>
    </w:p>
    <w:p>
      <w:pPr>
        <w:keepNext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ฟังเสียงภาษาไทยและใช้ภาพประกอบเพื่อสืบหาว่าคำมีเสียงพยัญชนะท้ายหรือไม่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บทบาทครู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เลือกกิจกรรม ควบคุมเวลา เปลี่ยนลำดับ และติดตามผลจากจอครู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พฤติกรรมนักเรียน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ฟังเสียงภาษาไทยและใช้ภาพประกอบเพื่อสืบหาว่าคำมีเสียงพยัญชนะท้ายหรือไม่</w:t>
            </w:r>
          </w:p>
        </w:tc>
      </w:tr>
    </w:tbl>
    <w:p>
      <w:pPr>
        <w:keepNext/>
        <w:spacing w:before="140" w:after="80" w:line="276" w:lineRule="auto"/>
      </w:pPr>
      <w:r>
        <w:rPr>
          <w:rFonts w:ascii="Leelawadee UI" w:hAnsi="Leelawadee UI" w:eastAsia="Leelawadee UI" w:cs="Leelawadee UI"/>
          <w:b/>
          <w:i w:val="0"/>
          <w:color w:val="5C46D7"/>
          <w:sz w:val="21"/>
        </w:rPr>
        <w:t>ภาพจำลองการทำงานแบบสองจอ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จอครู • Teacher Dashboard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จอนักเรียน • Student Game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6" name="Picture 6" descr="S03 นักสืบเสียงท้ายคำ - หน้าจอครู" title="S03 นักสืบเสียงท้ายคำ - หน้าจอคร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teacher_prepar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7" name="Picture 7" descr="S03 นักสืบเสียงท้ายคำ - หน้าจอนักเรียน" title="S03 นักสืบเสียงท้ายคำ - หน้าจอนักเรีย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3_student_prepare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17"/>
              </w:rPr>
              <w:t>รหัสหน้าจอ S03 — จอครู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7"/>
              </w:rPr>
              <w:t>รหัสหน้าจอ S03 — จอนักเรียน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59FA8"/>
                <w:sz w:val="18"/>
              </w:rPr>
              <w:t xml:space="preserve">องค์ประกอบเกมมิฟิเคชัน  </w:t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ภารกิจนักสืบ · เสียง/ภาพ · คะแนน · คำเฉลยทันที</w:t>
            </w:r>
          </w:p>
        </w:tc>
      </w:tr>
    </w:tbl>
    <w:p>
      <w:pPr>
        <w:keepNext w:val="0"/>
        <w:spacing w:before="120" w:after="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ผลที่คาดหวัง: นักเรียนได้รับคำสั่งที่ชัดเจน มีส่วนร่วมตลอดกิจกรรม และรับรู้ผลการทำงานของตนเองทันที ขณะที่ครูยังเป็นผู้ควบคุมลำดับทั้งหมด</w:t>
      </w:r>
    </w:p>
    <w:p>
      <w:r>
        <w:br w:type="page"/>
      </w:r>
    </w:p>
    <w:p>
      <w:pPr>
        <w:keepNext/>
        <w:spacing w:before="0" w:after="60" w:line="276" w:lineRule="auto"/>
      </w:pPr>
      <w:r>
        <w:rPr>
          <w:rFonts w:ascii="Leelawadee UI" w:hAnsi="Leelawadee UI" w:eastAsia="Leelawadee UI" w:cs="Leelawadee UI"/>
          <w:b/>
          <w:i w:val="0"/>
          <w:color w:val="FFFFFF"/>
          <w:sz w:val="26"/>
          <w:shd w:fill="5C46D7"/>
        </w:rPr>
        <w:t xml:space="preserve">S04  </w:t>
      </w:r>
      <w:r>
        <w:rPr>
          <w:rFonts w:ascii="Leelawadee UI" w:hAnsi="Leelawadee UI" w:eastAsia="Leelawadee UI" w:cs="Leelawadee UI"/>
          <w:b/>
          <w:i w:val="0"/>
          <w:color w:val="19254A"/>
          <w:sz w:val="36"/>
        </w:rPr>
        <w:t>จัดบ้านให้คำ</w:t>
      </w:r>
    </w:p>
    <w:p>
      <w:pPr>
        <w:keepNext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ลากหรือเลือกคำเข้าสู่บ้านแม่ ก กา และบ้านคำที่มีตัวสะกดให้ถูกต้อง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บทบาทครู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เลือกกิจกรรม ควบคุมเวลา เปลี่ยนลำดับ และติดตามผลจากจอครู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พฤติกรรมนักเรียน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ลากหรือเลือกคำเข้าสู่บ้านแม่ ก กา และบ้านคำที่มีตัวสะกดให้ถูกต้อง</w:t>
            </w:r>
          </w:p>
        </w:tc>
      </w:tr>
    </w:tbl>
    <w:p>
      <w:pPr>
        <w:keepNext/>
        <w:spacing w:before="140" w:after="80" w:line="276" w:lineRule="auto"/>
      </w:pPr>
      <w:r>
        <w:rPr>
          <w:rFonts w:ascii="Leelawadee UI" w:hAnsi="Leelawadee UI" w:eastAsia="Leelawadee UI" w:cs="Leelawadee UI"/>
          <w:b/>
          <w:i w:val="0"/>
          <w:color w:val="5C46D7"/>
          <w:sz w:val="21"/>
        </w:rPr>
        <w:t>ภาพจำลองการทำงานแบบสองจอ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จอครู • Teacher Dashboard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จอนักเรียน • Student Game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8" name="Picture 8" descr="S04 จัดบ้านให้คำ - หน้าจอครู" title="S04 จัดบ้านให้คำ - หน้าจอคร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teacher_prepar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9" name="Picture 9" descr="S04 จัดบ้านให้คำ - หน้าจอนักเรียน" title="S04 จัดบ้านให้คำ - หน้าจอนักเรีย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4_student_prepare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17"/>
              </w:rPr>
              <w:t>รหัสหน้าจอ S04 — จอครู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7"/>
              </w:rPr>
              <w:t>รหัสหน้าจอ S04 — จอนักเรียน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59FA8"/>
                <w:sz w:val="18"/>
              </w:rPr>
              <w:t xml:space="preserve">องค์ประกอบเกมมิฟิเคชัน  </w:t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การจำแนก · คะแนน · แถบความก้าวหน้า · ลองใหม่</w:t>
            </w:r>
          </w:p>
        </w:tc>
      </w:tr>
    </w:tbl>
    <w:p>
      <w:pPr>
        <w:keepNext w:val="0"/>
        <w:spacing w:before="120" w:after="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ผลที่คาดหวัง: นักเรียนได้รับคำสั่งที่ชัดเจน มีส่วนร่วมตลอดกิจกรรม และรับรู้ผลการทำงานของตนเองทันที ขณะที่ครูยังเป็นผู้ควบคุมลำดับทั้งหมด</w:t>
      </w:r>
    </w:p>
    <w:p>
      <w:r>
        <w:br w:type="page"/>
      </w:r>
    </w:p>
    <w:p>
      <w:pPr>
        <w:keepNext/>
        <w:spacing w:before="0" w:after="60" w:line="276" w:lineRule="auto"/>
      </w:pPr>
      <w:r>
        <w:rPr>
          <w:rFonts w:ascii="Leelawadee UI" w:hAnsi="Leelawadee UI" w:eastAsia="Leelawadee UI" w:cs="Leelawadee UI"/>
          <w:b/>
          <w:i w:val="0"/>
          <w:color w:val="FFFFFF"/>
          <w:sz w:val="26"/>
          <w:shd w:fill="5C46D7"/>
        </w:rPr>
        <w:t xml:space="preserve">S05  </w:t>
      </w:r>
      <w:r>
        <w:rPr>
          <w:rFonts w:ascii="Leelawadee UI" w:hAnsi="Leelawadee UI" w:eastAsia="Leelawadee UI" w:cs="Leelawadee UI"/>
          <w:b/>
          <w:i w:val="0"/>
          <w:color w:val="19254A"/>
          <w:sz w:val="36"/>
        </w:rPr>
        <w:t>รถไฟประโยคแม่ ก กา</w:t>
      </w:r>
    </w:p>
    <w:p>
      <w:pPr>
        <w:keepNext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เรียงคำให้เป็นประโยคที่ถูกต้องและมีความหมายตามเกณฑ์คำตอบ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บทบาทครู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เลือกกิจกรรม ควบคุมเวลา เปลี่ยนลำดับ และติดตามผลจากจอครู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พฤติกรรมนักเรียน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เรียงคำให้เป็นประโยคที่ถูกต้องและมีความหมายตามเกณฑ์คำตอบ</w:t>
            </w:r>
          </w:p>
        </w:tc>
      </w:tr>
    </w:tbl>
    <w:p>
      <w:pPr>
        <w:keepNext/>
        <w:spacing w:before="140" w:after="80" w:line="276" w:lineRule="auto"/>
      </w:pPr>
      <w:r>
        <w:rPr>
          <w:rFonts w:ascii="Leelawadee UI" w:hAnsi="Leelawadee UI" w:eastAsia="Leelawadee UI" w:cs="Leelawadee UI"/>
          <w:b/>
          <w:i w:val="0"/>
          <w:color w:val="5C46D7"/>
          <w:sz w:val="21"/>
        </w:rPr>
        <w:t>ภาพจำลองการทำงานแบบสองจอ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จอครู • Teacher Dashboard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จอนักเรียน • Student Game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10" name="Picture 10" descr="S05 รถไฟประโยคแม่ ก กา - หน้าจอครู" title="S05 รถไฟประโยคแม่ ก กา - หน้าจอคร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teacher_prepar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11" name="Picture 11" descr="S05 รถไฟประโยคแม่ ก กา - หน้าจอนักเรียน" title="S05 รถไฟประโยคแม่ ก กา - หน้าจอนักเรีย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student_prepare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17"/>
              </w:rPr>
              <w:t>รหัสหน้าจอ S05 — จอครู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7"/>
              </w:rPr>
              <w:t>รหัสหน้าจอ S05 — จอนักเรียน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59FA8"/>
                <w:sz w:val="18"/>
              </w:rPr>
              <w:t xml:space="preserve">องค์ประกอบเกมมิฟิเคชัน  </w:t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ภารกิจเรียงคำ · ตรวจคำตอบ · คะแนน · เครื่องหมายถูก/ผิด</w:t>
            </w:r>
          </w:p>
        </w:tc>
      </w:tr>
    </w:tbl>
    <w:p>
      <w:pPr>
        <w:keepNext w:val="0"/>
        <w:spacing w:before="120" w:after="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ผลที่คาดหวัง: นักเรียนได้รับคำสั่งที่ชัดเจน มีส่วนร่วมตลอดกิจกรรม และรับรู้ผลการทำงานของตนเองทันที ขณะที่ครูยังเป็นผู้ควบคุมลำดับทั้งหมด</w:t>
      </w:r>
    </w:p>
    <w:p>
      <w:r>
        <w:br w:type="page"/>
      </w:r>
    </w:p>
    <w:p>
      <w:pPr>
        <w:keepNext/>
        <w:spacing w:before="0" w:after="60" w:line="276" w:lineRule="auto"/>
      </w:pPr>
      <w:r>
        <w:rPr>
          <w:rFonts w:ascii="Leelawadee UI" w:hAnsi="Leelawadee UI" w:eastAsia="Leelawadee UI" w:cs="Leelawadee UI"/>
          <w:b/>
          <w:i w:val="0"/>
          <w:color w:val="FFFFFF"/>
          <w:sz w:val="26"/>
          <w:shd w:fill="5C46D7"/>
        </w:rPr>
        <w:t xml:space="preserve">S06  </w:t>
      </w:r>
      <w:r>
        <w:rPr>
          <w:rFonts w:ascii="Leelawadee UI" w:hAnsi="Leelawadee UI" w:eastAsia="Leelawadee UI" w:cs="Leelawadee UI"/>
          <w:b/>
          <w:i w:val="0"/>
          <w:color w:val="19254A"/>
          <w:sz w:val="36"/>
        </w:rPr>
        <w:t>บอร์ดโหวตประโยคฮิต</w:t>
      </w:r>
    </w:p>
    <w:p>
      <w:pPr>
        <w:keepNext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สร้างประโยคจากคลังคำ ส่งขึ้นบอร์ด และมีส่วนร่วมกับผลงานของเพื่อน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บทบาทครู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เลือกกิจกรรม ควบคุมเวลา เปลี่ยนลำดับ และติดตามผลจากจอครู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พฤติกรรมนักเรียน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สร้างประโยคจากคลังคำ ส่งขึ้นบอร์ด และมีส่วนร่วมกับผลงานของเพื่อน</w:t>
            </w:r>
          </w:p>
        </w:tc>
      </w:tr>
    </w:tbl>
    <w:p>
      <w:pPr>
        <w:keepNext/>
        <w:spacing w:before="140" w:after="80" w:line="276" w:lineRule="auto"/>
      </w:pPr>
      <w:r>
        <w:rPr>
          <w:rFonts w:ascii="Leelawadee UI" w:hAnsi="Leelawadee UI" w:eastAsia="Leelawadee UI" w:cs="Leelawadee UI"/>
          <w:b/>
          <w:i w:val="0"/>
          <w:color w:val="5C46D7"/>
          <w:sz w:val="21"/>
        </w:rPr>
        <w:t>ภาพจำลองการทำงานแบบสองจอ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จอครู • Teacher Dashboard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จอนักเรียน • Student Game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12" name="Picture 12" descr="S06 บอร์ดโหวตประโยคฮิต - หน้าจอครู" title="S06 บอร์ดโหวตประโยคฮิต - หน้าจอคร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teacher_prepar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13" name="Picture 13" descr="S06 บอร์ดโหวตประโยคฮิต - หน้าจอนักเรียน" title="S06 บอร์ดโหวตประโยคฮิต - หน้าจอนักเรีย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6_student_prepare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17"/>
              </w:rPr>
              <w:t>รหัสหน้าจอ S06 — จอครู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7"/>
              </w:rPr>
              <w:t>รหัสหน้าจอ S06 — จอนักเรียน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59FA8"/>
                <w:sz w:val="18"/>
              </w:rPr>
              <w:t xml:space="preserve">องค์ประกอบเกมมิฟิเคชัน  </w:t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ผลงานผู้เรียน · การมีส่วนร่วม · การโหวต · กระดานรวม</w:t>
            </w:r>
          </w:p>
        </w:tc>
      </w:tr>
    </w:tbl>
    <w:p>
      <w:pPr>
        <w:keepNext w:val="0"/>
        <w:spacing w:before="120" w:after="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ผลที่คาดหวัง: นักเรียนได้รับคำสั่งที่ชัดเจน มีส่วนร่วมตลอดกิจกรรม และรับรู้ผลการทำงานของตนเองทันที ขณะที่ครูยังเป็นผู้ควบคุมลำดับทั้งหมด</w:t>
      </w:r>
    </w:p>
    <w:p>
      <w:r>
        <w:br w:type="page"/>
      </w:r>
    </w:p>
    <w:p>
      <w:pPr>
        <w:keepNext/>
        <w:spacing w:before="0" w:after="60" w:line="276" w:lineRule="auto"/>
      </w:pPr>
      <w:r>
        <w:rPr>
          <w:rFonts w:ascii="Leelawadee UI" w:hAnsi="Leelawadee UI" w:eastAsia="Leelawadee UI" w:cs="Leelawadee UI"/>
          <w:b/>
          <w:i w:val="0"/>
          <w:color w:val="FFFFFF"/>
          <w:sz w:val="26"/>
          <w:shd w:fill="5C46D7"/>
        </w:rPr>
        <w:t xml:space="preserve">S07  </w:t>
      </w:r>
      <w:r>
        <w:rPr>
          <w:rFonts w:ascii="Leelawadee UI" w:hAnsi="Leelawadee UI" w:eastAsia="Leelawadee UI" w:cs="Leelawadee UI"/>
          <w:b/>
          <w:i w:val="0"/>
          <w:color w:val="19254A"/>
          <w:sz w:val="36"/>
        </w:rPr>
        <w:t>ไขกุญแจหีบสมบัติ</w:t>
      </w:r>
    </w:p>
    <w:p>
      <w:pPr>
        <w:keepNext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ทำแบบทดสอบท้ายคาบ 10 ข้อเพื่อทบทวนลักษณะของมาตราแม่ ก กา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บทบาทครู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เลือกกิจกรรม ควบคุมเวลา เปลี่ยนลำดับ และติดตามผลจากจอครู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8"/>
              </w:rPr>
              <w:t>พฤติกรรมนักเรียน</w:t>
            </w:r>
          </w:p>
        </w:tc>
        <w:tc>
          <w:tcPr>
            <w:tcW w:type="dxa" w:w="76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ทำแบบทดสอบท้ายคาบ 10 ข้อเพื่อทบทวนลักษณะของมาตราแม่ ก กา</w:t>
            </w:r>
          </w:p>
        </w:tc>
      </w:tr>
    </w:tbl>
    <w:p>
      <w:pPr>
        <w:keepNext/>
        <w:spacing w:before="140" w:after="80" w:line="276" w:lineRule="auto"/>
      </w:pPr>
      <w:r>
        <w:rPr>
          <w:rFonts w:ascii="Leelawadee UI" w:hAnsi="Leelawadee UI" w:eastAsia="Leelawadee UI" w:cs="Leelawadee UI"/>
          <w:b/>
          <w:i w:val="0"/>
          <w:color w:val="5C46D7"/>
          <w:sz w:val="21"/>
        </w:rPr>
        <w:t>ภาพจำลองการทำงานแบบสองจอ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จอครู • Teacher Dashboard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5C46D7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8"/>
              </w:rPr>
              <w:t>จอนักเรียน • Student Game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14" name="Picture 14" descr="S07 ไขกุญแจหีบสมบัติ - หน้าจอครู" title="S07 ไขกุญแจหีบสมบัติ - หน้าจอคร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1_teacher_prepar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2311400"/>
                  <wp:docPr id="15" name="Picture 15" descr="S07 ไขกุญแจหีบสมบัติ - หน้าจอนักเรียน" title="S07 ไขกุญแจหีบสมบัติ - หน้าจอนักเรีย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7_student_prepare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11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17"/>
              </w:rPr>
              <w:t>รหัสหน้าจอ S07 — จอครู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7"/>
              </w:rPr>
              <w:t>รหัสหน้าจอ S07 — จอนักเรียน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EEFBF7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59FA8"/>
                <w:sz w:val="18"/>
              </w:rPr>
              <w:t xml:space="preserve">องค์ประกอบเกมมิฟิเคชัน  </w:t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8"/>
              </w:rPr>
              <w:t>ด่านสุดท้าย · คะแนน · ดาวรางวัล · สรุปผล</w:t>
            </w:r>
          </w:p>
        </w:tc>
      </w:tr>
    </w:tbl>
    <w:p>
      <w:pPr>
        <w:keepNext w:val="0"/>
        <w:spacing w:before="120" w:after="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ผลที่คาดหวัง: นักเรียนได้รับคำสั่งที่ชัดเจน มีส่วนร่วมตลอดกิจกรรม และรับรู้ผลการทำงานของตนเองทันที ขณะที่ครูยังเป็นผู้ควบคุมลำดับทั้งหมด</w:t>
      </w:r>
    </w:p>
    <w:p>
      <w:r>
        <w:br w:type="page"/>
      </w:r>
    </w:p>
    <w:p>
      <w:pPr>
        <w:pStyle w:val="Heading1"/>
      </w:pPr>
      <w:r>
        <w:t>สารบัญเกมทั้ง 8 แผนการจัดการเรียนรู้</w:t>
      </w:r>
    </w:p>
    <w:p>
      <w:pPr>
        <w:keepNext w:val="0"/>
        <w:spacing w:before="0" w:after="160" w:line="276" w:lineRule="auto"/>
      </w:pPr>
      <w:r>
        <w:rPr>
          <w:rFonts w:ascii="Leelawadee UI" w:hAnsi="Leelawadee UI" w:eastAsia="Leelawadee UI" w:cs="Leelawadee UI"/>
          <w:b w:val="0"/>
          <w:i w:val="0"/>
          <w:color w:val="667085"/>
          <w:sz w:val="20"/>
        </w:rPr>
        <w:t>ระบบออกแบบให้ขยายสื่อและเกมได้ครบทั้งหน่วยการเรียนรู้ โดยใช้โครงสร้างห้องเรียนและ Teacher Dashboard เดียวกัน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820"/>
        <w:gridCol w:w="6540"/>
      </w:tblGrid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7"/>
              </w:rPr>
              <w:t>แผน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7"/>
              </w:rPr>
              <w:t>เรื่อง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19254A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FFFFFF"/>
                <w:sz w:val="17"/>
              </w:rPr>
              <w:t>เกมมิฟิเคชัน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1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รู้จักมาตราตัวสะกดและแม่ ก กา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เพลงมาตราแม่ ก กา, วงล้อเสี่ยงทาย, นักสืบเสียงท้ายคำ, จัดบ้านให้คำ, รถไฟประโยค, บอร์ดโหวต, ไขกุญแจหีบสมบัติ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2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มาตราแม่กง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กล่องคำแม่กง, จรวดประโยคพุ่งทะยาน, แบบทดสอบท้ายบทเรียน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3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มาตราแม่กม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กล่องคำแม่กม, ภาพนี้คำอะไร, แบบทดสอบท้ายบทเรียน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4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มาตราแม่เกยและแม่เกอว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คู่หู ย ว, เลือกให้ใช่, ด่านดาวพิชิตคู่หู ย ว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5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มาตราแม่กก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เปิดประตูแม่กก, จริงหรือไม่ ใช่หรือเปล่า, ด่านดาวพิชิตแม่กก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6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มาตราแม่กด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ล่าสมบัติแม่กด, ถอดรหัสศิลาจารึก, ด่านดาวพิชิตแม่กด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7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มาตราแม่กน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เติมเชื้อเพลิงยานแม่กน, สแกนรหัสลับต่างดาว, ด่านดาวพิชิตแม่กน</w:t>
            </w:r>
          </w:p>
        </w:tc>
      </w:tr>
      <w:tr>
        <w:trPr>
          <w:cantSplit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i w:val="0"/>
                <w:color w:val="5C46D7"/>
                <w:sz w:val="16"/>
              </w:rPr>
              <w:t>8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202A44"/>
                <w:sz w:val="16"/>
              </w:rPr>
              <w:t>มาตราแม่กบ</w:t>
            </w:r>
          </w:p>
        </w:tc>
        <w:tc>
          <w:tcPr>
            <w:tcW w:type="dxa" w:w="654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7F8FC"/>
          </w:tcPr>
          <w:p>
            <w:r>
              <w:rPr>
                <w:rFonts w:ascii="Leelawadee UI" w:hAnsi="Leelawadee UI" w:eastAsia="Leelawadee UI" w:cs="Leelawadee UI"/>
                <w:b w:val="0"/>
                <w:i w:val="0"/>
                <w:color w:val="202A44"/>
                <w:sz w:val="15"/>
              </w:rPr>
              <w:t>เก็บเสบียงแม่กบ, ไขปริศนาชาวเกาะ, ด่านดาวพิชิตแม่กบ</w:t>
            </w:r>
          </w:p>
        </w:tc>
      </w:tr>
    </w:tbl>
    <w:p>
      <w:pPr>
        <w:pStyle w:val="Heading2"/>
      </w:pPr>
      <w:r>
        <w:t>ทดลองใช้งานโหมดผู้เชี่ยวชาญ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7380"/>
      </w:tblGrid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6" name="Picture 16" descr="QR Code สำหรับเปิดโหมดผู้เชี่ยวชาญของคำไทยผจญภัย" title="QR Code สำหรับเปิดโหมดผู้เชี่ยวชาญของคำไทยผจญภั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rt_q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E2F0"/>
              <w:left w:val="single" w:sz="6" w:color="DDE2F0"/>
              <w:bottom w:val="single" w:sz="6" w:color="DDE2F0"/>
              <w:right w:val="single" w:sz="6" w:color="DDE2F0"/>
              <w:insideH w:val="single" w:sz="6" w:color="DDE2F0"/>
              <w:insideV w:val="single" w:sz="6" w:color="DDE2F0"/>
            </w:tcBorders>
            <w:vAlign w:val="center"/>
            <w:shd w:fill="F4F3FF"/>
          </w:tcPr>
          <w:p>
            <w:r>
              <w:rPr>
                <w:rFonts w:ascii="Leelawadee UI" w:hAnsi="Leelawadee UI" w:eastAsia="Leelawadee UI" w:cs="Leelawadee UI"/>
                <w:b/>
                <w:i w:val="0"/>
                <w:color w:val="19254A"/>
                <w:sz w:val="22"/>
              </w:rPr>
              <w:t>สแกน QR Code เพื่อเปิดหน้าทดลองแบบสองจอ</w:t>
              <w:br/>
            </w:r>
            <w:r>
              <w:rPr>
                <w:rFonts w:ascii="Leelawadee UI" w:hAnsi="Leelawadee UI" w:eastAsia="Leelawadee UI" w:cs="Leelawadee UI"/>
                <w:b w:val="0"/>
                <w:i w:val="0"/>
                <w:color w:val="667085"/>
                <w:sz w:val="18"/>
              </w:rPr>
              <w:t>ระบบสร้างบัญชี รหัสผ่าน รหัสห้อง และรายชื่อนักเรียนจำลองใหม่ทุกครั้ง ข้อมูลไม่ถูกบันทึกลงฐานข้อมูลจริง</w:t>
              <w:br/>
            </w:r>
            <w:hyperlink r:id="rId21">
              <w:r>
                <w:rPr>
                  <w:rFonts w:ascii="Leelawadee UI" w:hAnsi="Leelawadee UI" w:eastAsia="Leelawadee UI" w:cs="Leelawadee UI"/>
                  <w:color w:val="5C46D7"/>
                  <w:u w:val="single"/>
                </w:rPr>
                <w:t>https://webbase-x.github.io/is/P2/expert.html</w:t>
              </w:r>
            </w:hyperlink>
          </w:p>
        </w:tc>
      </w:tr>
    </w:tbl>
    <w:p>
      <w:pPr>
        <w:keepNext w:val="0"/>
        <w:spacing w:before="160" w:after="0" w:line="276" w:lineRule="auto"/>
        <w:jc w:val="center"/>
      </w:pPr>
      <w:r>
        <w:rPr>
          <w:rFonts w:ascii="Leelawadee UI" w:hAnsi="Leelawadee UI" w:eastAsia="Leelawadee UI" w:cs="Leelawadee UI"/>
          <w:b w:val="0"/>
          <w:i w:val="0"/>
          <w:color w:val="667085"/>
          <w:sz w:val="18"/>
        </w:rPr>
        <w:t>เอกสารนี้จัดทำเพื่อแสดงหน้าตา แนวคิดการทำงาน และลำดับปฏิสัมพันธ์ของสื่อนวัตกรรมที่ใช้ในการจัดการเรียนรู้จริง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35" w:left="935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 w:cs="Leelawadee UI"/>
        <w:b w:val="0"/>
        <w:i w:val="0"/>
        <w:color w:val="667085"/>
        <w:sz w:val="17"/>
      </w:rPr>
      <w:t xml:space="preserve">โรงเรียนเทศบาล ๑ (ถนนนครนอก)   •   หน้า </w:t>
    </w:r>
    <w:r>
      <w:rPr>
        <w:rFonts w:ascii="Leelawadee UI" w:hAnsi="Leelawadee UI" w:eastAsia="Leelawadee UI" w:cs="Leelawadee UI"/>
        <w:b w:val="0"/>
        <w:i w:val="0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Leelawadee UI" w:hAnsi="Leelawadee UI" w:eastAsia="Leelawadee UI" w:cs="Leelawadee UI"/>
        <w:b w:val="0"/>
        <w:i w:val="0"/>
        <w:color w:val="667085"/>
        <w:sz w:val="17"/>
      </w:rPr>
      <w:t xml:space="preserve">   •   ปีการศึกษา 2569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D9DDF0"/>
      </w:pBdr>
    </w:pPr>
    <w:r>
      <w:rPr>
        <w:rFonts w:ascii="Leelawadee UI" w:hAnsi="Leelawadee UI" w:eastAsia="Leelawadee UI" w:cs="Leelawadee UI"/>
        <w:b/>
        <w:i w:val="0"/>
        <w:color w:val="667085"/>
        <w:sz w:val="17"/>
      </w:rPr>
      <w:t>คำไทยผจญภัย  |  ตัวอย่างนวัตกรรม Web Application เกมมิฟิเคชัน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eelawadee UI" w:hAnsi="Leelawadee UI" w:eastAsia="Leelawadee UI" w:cs="Leelawadee UI"/>
      <w:color w:val="20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1925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5C46D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1925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png"/><Relationship Id="rId21" Type="http://schemas.openxmlformats.org/officeDocument/2006/relationships/hyperlink" Target="https://webbase-x.github.io/is/P2/expe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ตัวอย่างนวัตกรรม คำไทยผจญภัย</dc:title>
  <dc:subject>Storyboard Web Application เกมมิฟิเคชัน ภาษาไทย ป.2</dc:subject>
  <dc:creator>ครูไพรัช อินควรชุม</dc:creator>
  <cp:keywords>คำไทยผจญภัย, เกมมิฟิเคชัน, มาตราตัวสะกด, ภาษาไทย ป.2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